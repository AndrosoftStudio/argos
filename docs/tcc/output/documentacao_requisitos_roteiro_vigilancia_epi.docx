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80"/>
      </w:pPr>
      <w:r>
        <w:rPr>
          <w:rFonts w:ascii="Calibri" w:hAnsi="Calibri"/>
          <w:b/>
          <w:color w:val="0B2545"/>
          <w:sz w:val="54"/>
        </w:rPr>
        <w:t>Vigilancia EPI</w:t>
      </w:r>
    </w:p>
    <w:p>
      <w:pPr>
        <w:spacing w:after="360"/>
      </w:pPr>
      <w:r>
        <w:rPr>
          <w:rFonts w:ascii="Calibri" w:hAnsi="Calibri"/>
          <w:color w:val="595959"/>
          <w:sz w:val="28"/>
        </w:rPr>
        <w:t>Documentacao de requisitos e roteiro do video demonstrativo</w:t>
      </w:r>
    </w:p>
    <w:p>
      <w:pPr>
        <w:spacing w:before="0" w:after="60"/>
      </w:pPr>
      <w:r>
        <w:rPr>
          <w:rFonts w:ascii="Calibri" w:hAnsi="Calibri"/>
          <w:b/>
          <w:color w:val="000000"/>
          <w:sz w:val="22"/>
        </w:rPr>
        <w:t xml:space="preserve">Instituicao: </w:t>
      </w:r>
      <w:r>
        <w:rPr>
          <w:rFonts w:ascii="Calibri" w:hAnsi="Calibri"/>
          <w:color w:val="000000"/>
          <w:sz w:val="22"/>
        </w:rPr>
        <w:t>SENAI Lauro de Freitas - Bahia</w:t>
      </w:r>
    </w:p>
    <w:p>
      <w:pPr>
        <w:spacing w:before="0" w:after="60"/>
      </w:pPr>
      <w:r>
        <w:rPr>
          <w:rFonts w:ascii="Calibri" w:hAnsi="Calibri"/>
          <w:b/>
          <w:color w:val="000000"/>
          <w:sz w:val="22"/>
        </w:rPr>
        <w:t xml:space="preserve">Curso: </w:t>
      </w:r>
      <w:r>
        <w:rPr>
          <w:rFonts w:ascii="Calibri" w:hAnsi="Calibri"/>
          <w:color w:val="000000"/>
          <w:sz w:val="22"/>
        </w:rPr>
        <w:t>Desenvolvimento de Sistemas</w:t>
      </w:r>
    </w:p>
    <w:p>
      <w:pPr>
        <w:spacing w:before="0" w:after="60"/>
      </w:pPr>
      <w:r>
        <w:rPr>
          <w:rFonts w:ascii="Calibri" w:hAnsi="Calibri"/>
          <w:b/>
          <w:color w:val="000000"/>
          <w:sz w:val="22"/>
        </w:rPr>
        <w:t xml:space="preserve">Entrega: </w:t>
      </w:r>
      <w:r>
        <w:rPr>
          <w:rFonts w:ascii="Calibri" w:hAnsi="Calibri"/>
          <w:color w:val="000000"/>
          <w:sz w:val="22"/>
        </w:rPr>
        <w:t>Prototipo funcional para TCC</w:t>
      </w:r>
    </w:p>
    <w:p>
      <w:pPr>
        <w:spacing w:before="0" w:after="60"/>
      </w:pPr>
      <w:r>
        <w:rPr>
          <w:rFonts w:ascii="Calibri" w:hAnsi="Calibri"/>
          <w:b/>
          <w:color w:val="000000"/>
          <w:sz w:val="22"/>
        </w:rPr>
        <w:t xml:space="preserve">Projeto: </w:t>
      </w:r>
      <w:r>
        <w:rPr>
          <w:rFonts w:ascii="Calibri" w:hAnsi="Calibri"/>
          <w:color w:val="000000"/>
          <w:sz w:val="22"/>
        </w:rPr>
        <w:t>Sistema de vigilancia inteligente para uso de EPI</w:t>
      </w:r>
    </w:p>
    <w:p>
      <w:pPr>
        <w:spacing w:before="0" w:after="60"/>
      </w:pPr>
      <w:r>
        <w:rPr>
          <w:rFonts w:ascii="Calibri" w:hAnsi="Calibri"/>
          <w:b/>
          <w:color w:val="000000"/>
          <w:sz w:val="22"/>
        </w:rPr>
        <w:t xml:space="preserve">Data: </w:t>
      </w:r>
      <w:r>
        <w:rPr>
          <w:rFonts w:ascii="Calibri" w:hAnsi="Calibri"/>
          <w:color w:val="000000"/>
          <w:sz w:val="22"/>
        </w:rPr>
        <w:t>07 de junho de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4F6F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Este documento organiza os requisitos do prototipo e o roteiro de apresentacao em video. A proposta do Vigilancia EPI e apoiar a seguranca do trabalho com cameras, modelos de visao computacional e alertas de EPI ausente em tempo real.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Calibri" w:hAnsi="Calibri"/>
          <w:b w:val="0"/>
        </w:rPr>
        <w:t>Parte 1 - Documentacao de requisitos</w:t>
      </w: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1. Identificacao do projeto</w:t>
      </w:r>
    </w:p>
    <w:p>
      <w:pPr>
        <w:spacing w:after="120" w:line="264" w:lineRule="auto"/>
      </w:pPr>
      <w:r>
        <w:rPr>
          <w:rFonts w:ascii="Calibri" w:hAnsi="Calibri"/>
          <w:b/>
        </w:rPr>
        <w:t>Nome do sistema:</w:t>
      </w:r>
      <w:r>
        <w:rPr>
          <w:rFonts w:ascii="Calibri" w:hAnsi="Calibri"/>
          <w:b w:val="0"/>
        </w:rPr>
        <w:t xml:space="preserve"> Vigilancia EPI</w:t>
      </w:r>
    </w:p>
    <w:p>
      <w:pPr>
        <w:spacing w:after="120" w:line="264" w:lineRule="auto"/>
      </w:pPr>
      <w:r>
        <w:rPr>
          <w:rFonts w:ascii="Calibri" w:hAnsi="Calibri"/>
          <w:b/>
        </w:rPr>
        <w:t>Instituicao:</w:t>
      </w:r>
      <w:r>
        <w:rPr>
          <w:rFonts w:ascii="Calibri" w:hAnsi="Calibri"/>
          <w:b w:val="0"/>
        </w:rPr>
        <w:t xml:space="preserve"> SENAI Lauro de Freitas - BA</w:t>
      </w:r>
    </w:p>
    <w:p>
      <w:pPr>
        <w:spacing w:after="120" w:line="264" w:lineRule="auto"/>
      </w:pPr>
      <w:r>
        <w:rPr>
          <w:rFonts w:ascii="Calibri" w:hAnsi="Calibri"/>
          <w:b/>
        </w:rPr>
        <w:t>Curso:</w:t>
      </w:r>
      <w:r>
        <w:rPr>
          <w:rFonts w:ascii="Calibri" w:hAnsi="Calibri"/>
          <w:b w:val="0"/>
        </w:rPr>
        <w:t xml:space="preserve"> Desenvolvimento de Sistemas</w:t>
      </w:r>
    </w:p>
    <w:p>
      <w:pPr>
        <w:spacing w:after="120" w:line="264" w:lineRule="auto"/>
      </w:pPr>
      <w:r>
        <w:rPr>
          <w:rFonts w:ascii="Calibri" w:hAnsi="Calibri"/>
          <w:b/>
        </w:rPr>
        <w:t>Tipo de entrega:</w:t>
      </w:r>
      <w:r>
        <w:rPr>
          <w:rFonts w:ascii="Calibri" w:hAnsi="Calibri"/>
          <w:b w:val="0"/>
        </w:rPr>
        <w:t xml:space="preserve"> prototipo funcional para TCC</w:t>
      </w:r>
    </w:p>
    <w:p>
      <w:pPr>
        <w:spacing w:after="120" w:line="264" w:lineRule="auto"/>
      </w:pPr>
      <w:r>
        <w:rPr>
          <w:rFonts w:ascii="Calibri" w:hAnsi="Calibri"/>
          <w:b w:val="0"/>
        </w:rPr>
        <w:t>O Vigilancia EPI e um sistema web criado para apoiar a seguranca do trabalho por meio de cameras e inteligencia artificial. A proposta e identificar, em tempo real, se uma pessoa esta usando os EPIs exigidos em uma area monitorada, registrar o status da leitura e disponibilizar essas informacoes para consulta no painel e por API.</w:t>
      </w:r>
    </w:p>
    <w:p>
      <w:pPr>
        <w:spacing w:after="120" w:line="264" w:lineRule="auto"/>
      </w:pPr>
      <w:r>
        <w:rPr>
          <w:rFonts w:ascii="Calibri" w:hAnsi="Calibri"/>
          <w:b w:val="0"/>
        </w:rPr>
        <w:t>O sistema nao substitui o tecnico de seguranca nem a responsabilidade da empresa. Ele funciona como uma ferramenta de apoio, ajudando a perceber situacoes de risco mais rapido do que a fiscalizacao manual conseguiria em todos os pontos ao mesmo tempo.</w:t>
      </w: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2. Objetivo dos requisitos</w:t>
      </w:r>
    </w:p>
    <w:p>
      <w:pPr>
        <w:spacing w:after="120" w:line="264" w:lineRule="auto"/>
      </w:pPr>
      <w:r>
        <w:rPr>
          <w:rFonts w:ascii="Calibri" w:hAnsi="Calibri"/>
          <w:b w:val="0"/>
        </w:rPr>
        <w:t>Este documento organiza o que o prototipo precisa fazer, quais limites ele possui e quais condicoes devem ser atendidas para a demonstracao. Os requisitos foram levantados a partir das telas, do backend, da prova de conceito e da arquitetura prevista para evolucao do projeto.</w:t>
      </w: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3. Escopo do sistema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3.1 Dentro do escopo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Cadastro e autenticacao de usuarios.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Cadastro de EPIs usados pela empresa ou ambiente de teste.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Upload de fotos de EPIs para treinamento.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Importacao de dataset anotado no formato YOLO.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Treinamento de modelos YOLO personalizados por EPI.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Upload de modelos .pt ja treinados.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Configuracao de quais itens sao obrigatorios em cada modelo.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Cadastro de funcionarios com nome, cargo, matricula e fotos.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Treinamento de reconhecimento de funcionarios como prova de conceito.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Monitoramento por webcam, camera do navegador, camera remota, RTSP ou video.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Deteccao de EPIs e classificacao do ambiente como seguro ou perigo.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Exibicao de FPS, modelo ativo, EPIs exigidos, EPIs ausentes e deteccoes.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Consulta dos resultados por API externa.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Registro de backends em um hub central.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Escolha automatica do backend mais disponivel pelo frontend.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Conversao para TensorRT quando houver GPU NVIDIA/CUDA e dependencias instaladas.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3.2 Fora do escopo do prototipo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Substituir procedimentos oficiais de seguranca do trabalho.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Gerar laudos legais de acidente ou documentos juridicos.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Garantir reconhecimento facial em nivel de producao.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Fazer controle de ponto, folha de pagamento ou gestao completa de RH.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Armazenar videos longos em nuvem.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Garantir precisao alta sem dataset adequado e validacao em ambiente real.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Fazer controle avancado de permissoes por perfil, como tecnico, gestor e administrador.</w:t>
      </w: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4. Perfis envolvidos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Perfil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Papel no sistema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Usuario da empresa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Acessa o painel, cadastra EPIs, funcionarios, modelos e cameras.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Tecnico de seguranca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Usa os alertas para acompanhar areas de risco e tomar providencias.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Funcionario monitorado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Aparece nas imagens analisadas pelo sistema.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Dispositivo remoto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Envia frames de camera para o backend usando token proprio.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Sistema externo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Consulta a API para obter status de streams, EPIs, funcionarios e deteccoes.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Backend worker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Processa as imagens, executa os modelos e envia metricas ao hub.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Hub central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Mantem a lista de backends disponiveis para o frontend escolher o melhor.</w:t>
            </w:r>
          </w:p>
        </w:tc>
      </w:tr>
    </w:tbl>
    <w:p>
      <w:pPr>
        <w:spacing w:after="120"/>
      </w:pP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5. Regras de negocio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Codigo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Regra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RN01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usuario precisa estar autenticado para acessar dados, modelos, EPIs, funcionarios e streams da sua conta.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RN02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Os dados de cada usuario devem ficar separados por conta, evitando que um usuario visualize fotos, modelos ou streams de outro.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RN03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Um EPI precisa ter pelo menos nome para ser cadastrado. Descricao e cor sao informacoes complementares.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RN04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treinamento simples de EPI so deve iniciar quando houver pelo menos 5 fotos validas.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RN05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Dataset anotado importado deve conter imagens e, quando possivel, labels no formato YOLO.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RN06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Quando nao houver anotacao real da imagem, o prototipo pode usar uma marcacao simplificada para demonstrar o fluxo de treinamento.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RN07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Um funcionario precisa ter nome para ser cadastrado. Cargo e matricula sao opcionais no prototipo.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RN08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treinamento de reconhecimento de funcionarios exige pelo menos 3 fotos de rosto por funcionario participante.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RN09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Modelos globais podem ser usados como base, mas modelos enviados ou treinados pelo usuario ficam vinculados ao proprio usuario.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RN10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Cada modelo pode ter uma lista propria de EPIs obrigatorios. Essa lista define o que sera considerado ausente durante a leitura.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RN11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status deve ser considerado "perigo" quando uma pessoa for detectada e algum item obrigatorio estiver ausente.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RN12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status deve ser considerado "seguro" quando nao houver item obrigatorio ausente na leitura atual.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RN13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Cameras remotas usam token especifico e nao podem executar acoes administrativas da conta.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RN14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 API externa so pode retornar dados da conta autenticada.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RN15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 conversao TensorRT so deve ser oferecida quando o backend possuir NVIDIA/CUDA e as dependencias necessarias.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RN16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 o modelo TensorRT falhar ao carregar, o backend deve voltar para o modelo .pt original.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RN17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hub deve ignorar backends que deixaram de enviar heartbeat dentro do tempo configurado.</w:t>
            </w:r>
          </w:p>
        </w:tc>
      </w:tr>
    </w:tbl>
    <w:p>
      <w:pPr>
        <w:spacing w:after="120"/>
      </w:pP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6. Requisitos funcionais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6.1 Acesso e usuarios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5200"/>
        <w:gridCol w:w="1350"/>
        <w:gridCol w:w="1760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Codigo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Requisito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Prioridade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Situacao no prototipo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RF01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cadastro de usuario com nome, documento, telefone, email, setor e senha.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RF02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login usando credencial e senha, retornando token de sessao.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RF03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logout do usuario autenticado.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RF04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consultar os dados do usuario logado.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RF05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bloqueio e restricoes de usuarios em rotas administrativas.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Baixa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Parcial</w:t>
            </w:r>
          </w:p>
        </w:tc>
      </w:tr>
    </w:tbl>
    <w:p>
      <w:pPr>
        <w:spacing w:after="120"/>
      </w:pP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6.2 EPIs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5200"/>
        <w:gridCol w:w="1350"/>
        <w:gridCol w:w="1760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Codigo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Requisito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Prioridade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Situacao no prototipo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RF06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cadastrar EPIs com nome, descricao e cor.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RF07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listar, editar e remover EPIs cadastrados.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RF08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upload de varias fotos para um EPI.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RF09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remover fotos de um EPI.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RF10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importar dataset anotado em .zip para melhorar o treinamento.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RF11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treinar um modelo YOLO personalizado para um EPI.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 como POC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RF12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Atualizar o status do EPI quando um novo modelo for treinado.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</w:tbl>
    <w:p>
      <w:pPr>
        <w:spacing w:after="120"/>
      </w:pP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6.3 Funcionarios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5200"/>
        <w:gridCol w:w="1350"/>
        <w:gridCol w:w="1760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Codigo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Requisito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Prioridade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Situacao no prototipo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RF13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cadastrar funcionarios com nome, cargo e matricula.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RF14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listar, editar e remover funcionarios.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RF15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upload de fotos de rosto para cada funcionario.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RF16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remover fotos de funcionarios.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RF17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treinar um modelo para reconhecer funcionarios cadastrados.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 como POC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RF18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Exibir o funcionario identificado quando o modelo de reconhecimento estiver disponivel.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</w:tbl>
    <w:p>
      <w:pPr>
        <w:spacing w:after="120"/>
      </w:pP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6.4 Modelos de 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5200"/>
        <w:gridCol w:w="1350"/>
        <w:gridCol w:w="1760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Codigo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Requisito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Prioridade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Situacao no prototipo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RF19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Listar modelos globais e modelos do usuario logado.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RF20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upload de modelo .pt pelo usuario.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RF21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remover modelos enviados pelo proprio usuario.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RF22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definir um modelo como padrao da conta.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RF23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configurar EPIs obrigatorios por modelo.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RF24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Ler as classes existentes no modelo para auxiliar a configuracao.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RF25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consultar o status de conversao TensorRT de um modelo.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RF26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iniciar conversao TensorRT manualmente.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RF27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Iniciar conversao TensorRT automaticamente apos upload ou treinamento quando o backend permitir.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Baixa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</w:tbl>
    <w:p>
      <w:pPr>
        <w:spacing w:after="120"/>
      </w:pP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6.5 Cameras e streams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5200"/>
        <w:gridCol w:w="1350"/>
        <w:gridCol w:w="1760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Codigo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Requisito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Prioridade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Situacao no prototipo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RF28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adicionar streams de camera no painel.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RF29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remover streams ativos.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RF30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iniciar camera pelo navegador.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RF31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camera remota por pagina separada (/cam).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RF32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transmissao de frames por duas rotas paralelas para reduzir atraso.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RF33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uso de camera RTSP ou URL HTTP/HTTPS.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RF34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upload de video para demonstracao ou teste.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RF35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localizar cameras de rede com varredura ONVIF/RTSP.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Baixa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RF36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informar credenciais de camera quando necessario.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Baixa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RF37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pausar ou parar o envio de camera externa.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</w:tbl>
    <w:p>
      <w:pPr>
        <w:spacing w:after="120"/>
      </w:pP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6.6 Processamento e alertas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5200"/>
        <w:gridCol w:w="1350"/>
        <w:gridCol w:w="1760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Codigo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Requisito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Prioridade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Situacao no prototipo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RF38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Processar frames em tempo real usando YOLO.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RF39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Escolher automaticamente CPU, DirectML ou CUDA conforme disponibilidade.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RF40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Usar TensorRT como runtime quando houver .engine compativel.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RF41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Gerar imagem anotada com as deteccoes do modelo.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RF42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Exibir status "seguro" ou "perigo" no painel.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RF43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Exibir quais EPIs obrigatorios estao ausentes.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RF44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Exibir FPS do processamento.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RF45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Exibir classes detectadas, confianca e caixa de deteccao.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 na API/status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RF46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Exibir atividade interpretada, como funcionario identificado em situacao de risco.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</w:tbl>
    <w:p>
      <w:pPr>
        <w:spacing w:after="120"/>
      </w:pP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6.7 API de integracao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5200"/>
        <w:gridCol w:w="1350"/>
        <w:gridCol w:w="1760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Codigo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Requisito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Prioridade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Situacao no prototipo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RF47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Disponibilizar rota para listar streams da conta autenticada.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RF48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Disponibilizar rota para consultar deteccoes de um stream especifico.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RF49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Disponibilizar rota para listar funcionarios cadastrados.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RF50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Disponibilizar rota para listar EPIs cadastrados.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RF51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Retornar respostas em JSON para integracao com sistemas externos.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RF52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Impedir que a API consulte stream fora da conta autenticada.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</w:tbl>
    <w:p>
      <w:pPr>
        <w:spacing w:after="120"/>
      </w:pP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6.8 Hub e multiplos backends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5200"/>
        <w:gridCol w:w="1350"/>
        <w:gridCol w:w="1760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Codigo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Requisito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Prioridade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Situacao no prototipo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RF53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que um backend worker registre URL publica, hardware e disponibilidade no hub.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RF54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heartbeat periodico do backend para manter o registro ativo.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RF55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Listar backends online em ordem de melhor disponibilidade.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RF56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que o frontend escolha automaticamente um backend pelo hub.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RF57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Expor status de hardware, metricas e disponibilidade do backend.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</w:tbl>
    <w:p>
      <w:pPr>
        <w:spacing w:after="120"/>
      </w:pP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7. Requisitos nao funcionais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200"/>
        <w:gridCol w:w="6260"/>
        <w:gridCol w:w="190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Codigo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Requisito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Prioridade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RNF01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 interface deve funcionar em navegador moderno, sem exigir instalacao no computador do usuario final.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RNF02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sistema deve ter interface responsiva para uso em notebook, desktop e celular.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RNF03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processamento deve buscar baixa latencia para permitir percepcao quase imediata do alerta.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RNF04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backend deve conseguir rodar localmente, pois o processamento de video pode exigir hardware proprio.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RNF05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backend deve suportar CPU, GPU via DirectML e GPU NVIDIA/CUDA, conforme disponibilidade.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RNF06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Em ambiente NVIDIA, o sistema deve tentar usar TensorRT para melhorar desempenho quando configurado.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RNF07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As APIs devem usar JSON e aceitar frontend separado por CORS.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RNF08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sistema deve manter separacao de dados por usuario.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RNF09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Tokens de sessao e tokens de camera devem ser exigidos nas rotas protegidas.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RNF10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codigo deve permanecer modular, separando frontend, backend, processamento, usuarios, streams e hub.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RNF11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sistema deve permitir execucao em ambiente gratuito ou de baixo custo para apresentacao do TCC.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RNF12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hub deve desconsiderar backends inativos para evitar que o frontend escolha servidor indisponivel.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RNF13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painel deve mostrar informacoes suficientes para o usuario entender o estado da leitura sem abrir logs tecnicos.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RNF14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sistema deve aceitar evolucao para varias cameras e varios backends sem mudar a ideia principal da arquitetura.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RNF15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Fotos de funcionarios e imagens de ambiente real devem ser usadas apenas com autorizacao.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Alta</w:t>
            </w:r>
          </w:p>
        </w:tc>
      </w:tr>
    </w:tbl>
    <w:p>
      <w:pPr>
        <w:spacing w:after="120"/>
      </w:pP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8. Requisitos de hardware e software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8.1 Ambiente minimo para demonstracao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Notebook ou PC com processador moderno.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8 GB de RAM.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Webcam, camera do celular ou video de teste.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Navegador atualizado.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Python com dependencias do projeto instaladas.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Modelos YOLO disponiveis na pasta models/.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8.2 Ambiente recomendado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Processador Intel i5/i7 ou AMD Ryzen 5/7.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16 GB de RAM.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SSD.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Camera Full HD, camera IP ou celular com boa iluminacao.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GPU dedicada quando disponivel.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Rede local estavel para cameras remotas.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8.3 Ambiente de alto desempenho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GPU NVIDIA RTX, como RTX 2060 ou superior.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CUDA configurado.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TensorRT e ONNX instalados quando a demonstracao incluir otimizacao.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Backend dedicado para inferencia.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Uma ou mais cameras IP/RTSP.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8.4 Hospedagem prevista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Parte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Ambiente sugerido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Frontend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Vercel ou servidor estatico equivalente.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Backend worker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Maquina local ou servidor com Python e acesso a camera/modelos.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Hub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Render ou outro servico leve para Flask.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Exposicao publica do worker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Cloudflare Tunnel para teste e demonstracao.</w:t>
            </w:r>
          </w:p>
        </w:tc>
      </w:tr>
    </w:tbl>
    <w:p>
      <w:pPr>
        <w:spacing w:after="120"/>
      </w:pP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9. Requisitos de dados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Imagens dos EPIs em angulos, iluminacoes e distancias diferentes.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Fotos dos funcionarios com autorizacao de uso.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Datasets anotados quando for necessario melhorar a precisao.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Classes dos modelos alinhadas com os nomes usados nas regras de EPI obrigatorio.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Politica de cuidado com imagem, principalmente em ambiente real de trabalho.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Dados separados por usuario em dados/users/&lt;uid&gt;/.</w:t>
      </w: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10. Casos de uso principais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UC01 - Cadastrar EPI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1. </w:t>
      </w:r>
      <w:r>
        <w:rPr>
          <w:rFonts w:ascii="Calibri" w:hAnsi="Calibri"/>
          <w:b w:val="0"/>
        </w:rPr>
        <w:t>Usuario acessa o painel autenticado.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2. </w:t>
      </w:r>
      <w:r>
        <w:rPr>
          <w:rFonts w:ascii="Calibri" w:hAnsi="Calibri"/>
          <w:b w:val="0"/>
        </w:rPr>
        <w:t>Abre a aba de EPIs.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3. </w:t>
      </w:r>
      <w:r>
        <w:rPr>
          <w:rFonts w:ascii="Calibri" w:hAnsi="Calibri"/>
          <w:b w:val="0"/>
        </w:rPr>
        <w:t>Informa nome, descricao e cor.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4. </w:t>
      </w:r>
      <w:r>
        <w:rPr>
          <w:rFonts w:ascii="Calibri" w:hAnsi="Calibri"/>
          <w:b w:val="0"/>
        </w:rPr>
        <w:t>Salva o cadastro.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5. </w:t>
      </w:r>
      <w:r>
        <w:rPr>
          <w:rFonts w:ascii="Calibri" w:hAnsi="Calibri"/>
          <w:b w:val="0"/>
        </w:rPr>
        <w:t>O sistema exibe o novo EPI na lista.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UC02 - Treinar modelo de EPI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1. </w:t>
      </w:r>
      <w:r>
        <w:rPr>
          <w:rFonts w:ascii="Calibri" w:hAnsi="Calibri"/>
          <w:b w:val="0"/>
        </w:rPr>
        <w:t>Usuario cadastra um EPI.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2. </w:t>
      </w:r>
      <w:r>
        <w:rPr>
          <w:rFonts w:ascii="Calibri" w:hAnsi="Calibri"/>
          <w:b w:val="0"/>
        </w:rPr>
        <w:t>Envia pelo menos 5 fotos ou importa um dataset anotado.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3. </w:t>
      </w:r>
      <w:r>
        <w:rPr>
          <w:rFonts w:ascii="Calibri" w:hAnsi="Calibri"/>
          <w:b w:val="0"/>
        </w:rPr>
        <w:t>Clica em treinar modelo.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4. </w:t>
      </w:r>
      <w:r>
        <w:rPr>
          <w:rFonts w:ascii="Calibri" w:hAnsi="Calibri"/>
          <w:b w:val="0"/>
        </w:rPr>
        <w:t>O backend inicia o treinamento em segundo plano.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5. </w:t>
      </w:r>
      <w:r>
        <w:rPr>
          <w:rFonts w:ascii="Calibri" w:hAnsi="Calibri"/>
          <w:b w:val="0"/>
        </w:rPr>
        <w:t>Ao final, o modelo aparece como treinado e pode ser usado em uma camera.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UC03 - Monitorar camera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1. </w:t>
      </w:r>
      <w:r>
        <w:rPr>
          <w:rFonts w:ascii="Calibri" w:hAnsi="Calibri"/>
          <w:b w:val="0"/>
        </w:rPr>
        <w:t>Usuario abre a aba de cameras.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2. </w:t>
      </w:r>
      <w:r>
        <w:rPr>
          <w:rFonts w:ascii="Calibri" w:hAnsi="Calibri"/>
          <w:b w:val="0"/>
        </w:rPr>
        <w:t>Adiciona uma camera do navegador, remota, RTSP ou video.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3. </w:t>
      </w:r>
      <w:r>
        <w:rPr>
          <w:rFonts w:ascii="Calibri" w:hAnsi="Calibri"/>
          <w:b w:val="0"/>
        </w:rPr>
        <w:t>Escolhe o modelo e os EPIs obrigatorios.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4. </w:t>
      </w:r>
      <w:r>
        <w:rPr>
          <w:rFonts w:ascii="Calibri" w:hAnsi="Calibri"/>
          <w:b w:val="0"/>
        </w:rPr>
        <w:t>O backend processa os frames.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5. </w:t>
      </w:r>
      <w:r>
        <w:rPr>
          <w:rFonts w:ascii="Calibri" w:hAnsi="Calibri"/>
          <w:b w:val="0"/>
        </w:rPr>
        <w:t>O painel mostra imagem anotada, status, FPS e itens ausentes.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UC04 - Demonstrar alerta de risco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1. </w:t>
      </w:r>
      <w:r>
        <w:rPr>
          <w:rFonts w:ascii="Calibri" w:hAnsi="Calibri"/>
          <w:b w:val="0"/>
        </w:rPr>
        <w:t>Usuario inicia a camera.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2. </w:t>
      </w:r>
      <w:r>
        <w:rPr>
          <w:rFonts w:ascii="Calibri" w:hAnsi="Calibri"/>
          <w:b w:val="0"/>
        </w:rPr>
        <w:t>Mostra a pessoa usando o EPI obrigatorio.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3. </w:t>
      </w:r>
      <w:r>
        <w:rPr>
          <w:rFonts w:ascii="Calibri" w:hAnsi="Calibri"/>
          <w:b w:val="0"/>
        </w:rPr>
        <w:t>O painel deve ficar como seguro.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4. </w:t>
      </w:r>
      <w:r>
        <w:rPr>
          <w:rFonts w:ascii="Calibri" w:hAnsi="Calibri"/>
          <w:b w:val="0"/>
        </w:rPr>
        <w:t>Usuario remove o EPI ou troca para uma cena sem o item.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5. </w:t>
      </w:r>
      <w:r>
        <w:rPr>
          <w:rFonts w:ascii="Calibri" w:hAnsi="Calibri"/>
          <w:b w:val="0"/>
        </w:rPr>
        <w:t>O painel deve indicar perigo e listar o EPI ausente.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UC05 - Consultar deteccoes por API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1. </w:t>
      </w:r>
      <w:r>
        <w:rPr>
          <w:rFonts w:ascii="Calibri" w:hAnsi="Calibri"/>
          <w:b w:val="0"/>
        </w:rPr>
        <w:t>Sistema externo envia requisicao autenticada.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2. </w:t>
      </w:r>
      <w:r>
        <w:rPr>
          <w:rFonts w:ascii="Calibri" w:hAnsi="Calibri"/>
          <w:b w:val="0"/>
        </w:rPr>
        <w:t>Backend valida o token.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3. </w:t>
      </w:r>
      <w:r>
        <w:rPr>
          <w:rFonts w:ascii="Calibri" w:hAnsi="Calibri"/>
          <w:b w:val="0"/>
        </w:rPr>
        <w:t>Sistema informa o stream desejado.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4. </w:t>
      </w:r>
      <w:r>
        <w:rPr>
          <w:rFonts w:ascii="Calibri" w:hAnsi="Calibri"/>
          <w:b w:val="0"/>
        </w:rPr>
        <w:t>Backend retorna status, deteccoes, funcionarios, EPIs ausentes, FPS e runtime.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UC06 - Usar hub para escolher backend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1. </w:t>
      </w:r>
      <w:r>
        <w:rPr>
          <w:rFonts w:ascii="Calibri" w:hAnsi="Calibri"/>
          <w:b w:val="0"/>
        </w:rPr>
        <w:t>Backend worker inicia e registra sua URL publica no hub.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2. </w:t>
      </w:r>
      <w:r>
        <w:rPr>
          <w:rFonts w:ascii="Calibri" w:hAnsi="Calibri"/>
          <w:b w:val="0"/>
        </w:rPr>
        <w:t>Worker envia heartbeat com metricas.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3. </w:t>
      </w:r>
      <w:r>
        <w:rPr>
          <w:rFonts w:ascii="Calibri" w:hAnsi="Calibri"/>
          <w:b w:val="0"/>
        </w:rPr>
        <w:t>Frontend consulta o hub.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4. </w:t>
      </w:r>
      <w:r>
        <w:rPr>
          <w:rFonts w:ascii="Calibri" w:hAnsi="Calibri"/>
          <w:b w:val="0"/>
        </w:rPr>
        <w:t>Hub retorna os backends online ordenados.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5. </w:t>
      </w:r>
      <w:r>
        <w:rPr>
          <w:rFonts w:ascii="Calibri" w:hAnsi="Calibri"/>
          <w:b w:val="0"/>
        </w:rPr>
        <w:t>Frontend usa o melhor backend disponivel.</w:t>
      </w: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11. Criterios de aceite para a banca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Item avaliado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Criterio de aceite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Login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usuario consegue entrar no sistema e visualizar o painel.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EPIs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usuario consegue cadastrar EPI e enviar fotos.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Modelos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usuario consegue listar modelos e selecionar um modelo para a camera.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Camera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 imagem da camera ou video aparece no painel.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Deteccao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sistema mostra deteccoes do modelo na imagem processada.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Alerta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painel indica "perigo" quando item obrigatorio esta ausente.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Status seguro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painel volta para "seguro" quando nao ha item obrigatorio ausente.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FPS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painel informa taxa de processamento.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Funcionarios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sistema permite cadastro e fotos de funcionario; reconhecimento pode ser demonstrado se o modelo estiver treinado.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API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Uma consulta retorna JSON com stream, status, deteccoes e EPIs ausentes.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Hub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backend consegue aparecer como disponivel no hub quando configurado.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TensorRT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Em maquina NVIDIA, a tela/API mostra possibilidade de conversao ou runtime otimizado.</w:t>
            </w:r>
          </w:p>
        </w:tc>
      </w:tr>
    </w:tbl>
    <w:p>
      <w:pPr>
        <w:spacing w:after="120"/>
      </w:pP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12. Limitacoes conhecidas do prototipo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A precisao depende diretamente da qualidade do modelo e das imagens usadas no treinamento.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Poucas fotos, baixa iluminacao e angulos ruins reduzem a confiabilidade.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O reconhecimento de funcionarios foi implementado como POC com YOLO; para producao seria melhor usar uma solucao propria de reconhecimento facial com politicas claras de privacidade.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O uso de Cloudflare Tunnel em teste pode mudar a URL publica.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Hospedagens gratuitas podem entrar em modo de espera ou ter limite de desempenho.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O treinamento local pode demorar, principalmente em CPU.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A decisao "seguro" ou "perigo" e uma leitura automatica de apoio, nao uma conclusao legal sobre a area.</w:t>
      </w: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13. Rastreabilidade com partes do sistema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Parte do sistema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Requisitos relacionados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frontend/index.html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RF01 a RF04, RF06 a RF27, RF28 a RF46, RF56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frontend/cam.html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RF31, RF32, RF37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frontend/api/config.js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RF56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backend/app.py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RF01 a RF57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backend/processor.py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RF38 a RF46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backend/multistream.py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RF32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backend/users.py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RF01 a RF05, RN01, RN02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backend/camera_discovery.py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RF35, RF36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backend/hub/hub.py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RF53 a RF56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dados/users/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RN02, requisitos de dados</w:t>
            </w:r>
          </w:p>
        </w:tc>
      </w:tr>
    </w:tbl>
    <w:p>
      <w:pPr>
        <w:spacing w:after="120"/>
      </w:pP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14. Melhorias futuras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Criar perfis de acesso separados, como administrador, tecnico e visualizador.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Adicionar historico persistente de alertas por data, camera e funcionario.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Criar dashboard com indicadores de recorrencia de falta de EPI.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Melhorar reconhecimento de funcionarios com tecnica dedicada de embeddings faciais.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Criptografar tokens sensiveis e implementar rotacao de chaves.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Criar logs auditaveis para uso em empresas.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Permitir configuracao de areas de interesse dentro da imagem.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Integrar notificacoes por email, WhatsApp ou sistema interno.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Criar instalador ou container Docker para facilitar deploy.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Calibri" w:hAnsi="Calibri"/>
          <w:b w:val="0"/>
        </w:rPr>
        <w:t>Parte 2 - Roteiro do video demonstrativo</w:t>
      </w:r>
    </w:p>
    <w:p>
      <w:pPr>
        <w:spacing w:after="120" w:line="264" w:lineRule="auto"/>
      </w:pPr>
      <w:r>
        <w:rPr>
          <w:rFonts w:ascii="Calibri" w:hAnsi="Calibri"/>
          <w:b w:val="0"/>
        </w:rPr>
        <w:t>Duração sugerida: 3 a 5 minutos.</w:t>
      </w:r>
    </w:p>
    <w:p>
      <w:pPr>
        <w:spacing w:after="120" w:line="264" w:lineRule="auto"/>
      </w:pPr>
      <w:r>
        <w:rPr>
          <w:rFonts w:ascii="Calibri" w:hAnsi="Calibri"/>
          <w:b w:val="0"/>
        </w:rPr>
        <w:t>Tom da fala: explicar como aluno apresentando um prototipo funcional, sem tentar vender como se fosse um produto pronto.</w:t>
      </w: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Antes de gravar</w:t>
      </w:r>
    </w:p>
    <w:p>
      <w:pPr>
        <w:spacing w:after="120" w:line="264" w:lineRule="auto"/>
      </w:pPr>
      <w:r>
        <w:rPr>
          <w:rFonts w:ascii="Calibri" w:hAnsi="Calibri"/>
          <w:b w:val="0"/>
        </w:rPr>
        <w:t>Deixe tudo preparado para nao perder tempo no video: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1. </w:t>
      </w:r>
      <w:r>
        <w:rPr>
          <w:rFonts w:ascii="Calibri" w:hAnsi="Calibri"/>
          <w:b w:val="0"/>
        </w:rPr>
        <w:t>Abra o backend do projeto.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2. </w:t>
      </w:r>
      <w:r>
        <w:rPr>
          <w:rFonts w:ascii="Calibri" w:hAnsi="Calibri"/>
          <w:b w:val="0"/>
        </w:rPr>
        <w:t>Abra o frontend no navegador.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3. </w:t>
      </w:r>
      <w:r>
        <w:rPr>
          <w:rFonts w:ascii="Calibri" w:hAnsi="Calibri"/>
          <w:b w:val="0"/>
        </w:rPr>
        <w:t>Deixe um usuario de teste ja criado.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4. </w:t>
      </w:r>
      <w:r>
        <w:rPr>
          <w:rFonts w:ascii="Calibri" w:hAnsi="Calibri"/>
          <w:b w:val="0"/>
        </w:rPr>
        <w:t>Separe um EPI para demonstrar, como capacete, colete, oculos ou farda.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5. </w:t>
      </w:r>
      <w:r>
        <w:rPr>
          <w:rFonts w:ascii="Calibri" w:hAnsi="Calibri"/>
          <w:b w:val="0"/>
        </w:rPr>
        <w:t>Teste a camera antes de gravar.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6. </w:t>
      </w:r>
      <w:r>
        <w:rPr>
          <w:rFonts w:ascii="Calibri" w:hAnsi="Calibri"/>
          <w:b w:val="0"/>
        </w:rPr>
        <w:t>Deixe pelo menos um modelo disponivel na aba de modelos.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7. </w:t>
      </w:r>
      <w:r>
        <w:rPr>
          <w:rFonts w:ascii="Calibri" w:hAnsi="Calibri"/>
          <w:b w:val="0"/>
        </w:rPr>
        <w:t>Se for mostrar API, deixe outra aba aberta com /status, /hardware ou uma consulta da API.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8. </w:t>
      </w:r>
      <w:r>
        <w:rPr>
          <w:rFonts w:ascii="Calibri" w:hAnsi="Calibri"/>
          <w:b w:val="0"/>
        </w:rPr>
        <w:t>Feche abas e programas que nao tenham relacao com o projeto.</w:t>
      </w:r>
    </w:p>
    <w:p>
      <w:pPr>
        <w:spacing w:after="120" w:line="264" w:lineRule="auto"/>
      </w:pPr>
      <w:r>
        <w:rPr>
          <w:rFonts w:ascii="Calibri" w:hAnsi="Calibri"/>
          <w:b w:val="0"/>
        </w:rPr>
        <w:t>Durante a gravacao, mostre a tela e fale como se estivesse guiando a banca. Nao precisa ler palavra por palavra. Use o roteiro como base e fale naturalmente.</w:t>
      </w: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Sequencia recomendada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00"/>
        <w:gridCol w:w="3860"/>
        <w:gridCol w:w="390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Tempo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O que mostrar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Objetivo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0:00 a 0:25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Tela inicial ou login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Apresentar o problema.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0:25 a 0:50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Dashboard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Mostrar que o sistema e web e tem painel.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0:50 a 1:25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Aba de EPIs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Mostrar cadastro e fotos.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1:25 a 1:55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Aba de funcionarios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Mostrar reconhecimento como parte da POC.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1:55 a 2:25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Aba de modelos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Mostrar modelos, regras e TensorRT.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2:25 a 3:30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Camera funcionando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Demonstrar seguro/perigo.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3:30 a 4:15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API, hub ou hardware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Mostrar integracao e arquitetura.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4:15 a 4:40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Fechamento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Reforcar resultado e limites do prototipo.</w:t>
            </w:r>
          </w:p>
        </w:tc>
      </w:tr>
    </w:tbl>
    <w:p>
      <w:pPr>
        <w:spacing w:after="120"/>
      </w:pP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Roteiro falado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Cena 1 - Abertura e problema</w:t>
      </w:r>
    </w:p>
    <w:p>
      <w:pPr>
        <w:spacing w:after="120" w:line="264" w:lineRule="auto"/>
      </w:pPr>
      <w:r>
        <w:rPr>
          <w:rFonts w:ascii="Calibri" w:hAnsi="Calibri"/>
          <w:b/>
        </w:rPr>
        <w:t>Acao na tela:</w:t>
      </w:r>
      <w:r>
        <w:rPr>
          <w:rFonts w:ascii="Calibri" w:hAnsi="Calibri"/>
          <w:b w:val="0"/>
        </w:rPr>
        <w:t xml:space="preserve"> mostrar a tela inicial, o login ou uma imagem do ambiente de teste.</w:t>
      </w:r>
    </w:p>
    <w:p>
      <w:pPr>
        <w:spacing w:after="120" w:line="264" w:lineRule="auto"/>
      </w:pPr>
      <w:r>
        <w:rPr>
          <w:rFonts w:ascii="Calibri" w:hAnsi="Calibri"/>
          <w:b/>
        </w:rPr>
        <w:t>Fala sugerida: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"Este e o prototipo do Vigilancia EPI, projeto desenvolvido para o TCC do curso de Desenvolvimento de Sistemas. A ideia surgiu de um problema comum em ambientes de risco: muitas vezes o uso de EPI depende de fiscalizacao visual constante, mas na pratica nem sempre existe alguem olhando todas as cameras ou todos os setores ao mesmo tempo."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"O objetivo aqui nao e substituir o tecnico de seguranca. O sistema serve como apoio, ajudando a identificar mais rapido quando uma pessoa aparece sem um equipamento obrigatorio."</w:t>
      </w:r>
    </w:p>
    <w:p>
      <w:pPr>
        <w:spacing w:after="120" w:line="264" w:lineRule="auto"/>
      </w:pPr>
      <w:r>
        <w:rPr>
          <w:rFonts w:ascii="Calibri" w:hAnsi="Calibri"/>
          <w:b/>
        </w:rPr>
        <w:t>Texto opcional na tela:</w:t>
      </w:r>
    </w:p>
    <w:p>
      <w:pPr>
        <w:spacing w:after="120" w:line="264" w:lineRule="auto"/>
      </w:pPr>
      <w:r>
        <w:rPr>
          <w:rFonts w:ascii="Calibri" w:hAnsi="Calibri"/>
          <w:b w:val="0"/>
        </w:rPr>
        <w:t>Vigilancia EPI - apoio a seguranca do trabalho com visao computacional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Cena 2 - Login e painel</w:t>
      </w:r>
    </w:p>
    <w:p>
      <w:pPr>
        <w:spacing w:after="120" w:line="264" w:lineRule="auto"/>
      </w:pPr>
      <w:r>
        <w:rPr>
          <w:rFonts w:ascii="Calibri" w:hAnsi="Calibri"/>
          <w:b/>
        </w:rPr>
        <w:t>Acao na tela:</w:t>
      </w:r>
      <w:r>
        <w:rPr>
          <w:rFonts w:ascii="Calibri" w:hAnsi="Calibri"/>
          <w:b w:val="0"/>
        </w:rPr>
        <w:t xml:space="preserve"> fazer login ou mostrar o painel ja logado.</w:t>
      </w:r>
    </w:p>
    <w:p>
      <w:pPr>
        <w:spacing w:after="120" w:line="264" w:lineRule="auto"/>
      </w:pPr>
      <w:r>
        <w:rPr>
          <w:rFonts w:ascii="Calibri" w:hAnsi="Calibri"/>
          <w:b/>
        </w:rPr>
        <w:t>Fala sugerida: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"Ao entrar no sistema, cada usuario acessa seu proprio ambiente. Os cadastros, modelos, funcionarios e streams ficam separados por conta. No painel principal ficam as cameras ativas e os controles para escolher modelo, tipo de camera e equipamentos exigidos."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"Essa separacao por usuario foi importante porque, numa empresa real, as imagens e os dados dos funcionarios nao podem ficar misturados com os de outra conta."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Cena 3 - Cadastro de EPIs</w:t>
      </w:r>
    </w:p>
    <w:p>
      <w:pPr>
        <w:spacing w:after="120" w:line="264" w:lineRule="auto"/>
      </w:pPr>
      <w:r>
        <w:rPr>
          <w:rFonts w:ascii="Calibri" w:hAnsi="Calibri"/>
          <w:b/>
        </w:rPr>
        <w:t>Acao na tela:</w:t>
      </w:r>
      <w:r>
        <w:rPr>
          <w:rFonts w:ascii="Calibri" w:hAnsi="Calibri"/>
          <w:b w:val="0"/>
        </w:rPr>
        <w:t xml:space="preserve"> abrir a aba de EPIs, mostrar um EPI cadastrado e as fotos.</w:t>
      </w:r>
    </w:p>
    <w:p>
      <w:pPr>
        <w:spacing w:after="120" w:line="264" w:lineRule="auto"/>
      </w:pPr>
      <w:r>
        <w:rPr>
          <w:rFonts w:ascii="Calibri" w:hAnsi="Calibri"/>
          <w:b/>
        </w:rPr>
        <w:t>Fala sugerida: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"Nesta parte o usuario cadastra os EPIs que quer acompanhar. Pode ser capacete, colete, oculos, uniforme ou qualquer outro item usado no ambiente. Alem do cadastro simples, o sistema permite enviar fotos para treinar um modelo especifico."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"Para o prototipo, tambem existe a opcao de importar um dataset anotado. Isso melhora o treinamento porque o modelo passa a aprender com marcacoes mais corretas, nao apenas com imagens soltas."</w:t>
      </w:r>
    </w:p>
    <w:p>
      <w:pPr>
        <w:spacing w:after="120" w:line="264" w:lineRule="auto"/>
      </w:pPr>
      <w:r>
        <w:rPr>
          <w:rFonts w:ascii="Calibri" w:hAnsi="Calibri"/>
          <w:b/>
        </w:rPr>
        <w:t>O que fazer na tela: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Mostrar um EPI ja cadastrado.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Mostrar as fotos enviadas.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Se tiver tempo, clicar no botao de treinar apenas para mostrar onde fica, sem precisar esperar o treinamento terminar.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Cena 4 - Cadastro de funcionarios</w:t>
      </w:r>
    </w:p>
    <w:p>
      <w:pPr>
        <w:spacing w:after="120" w:line="264" w:lineRule="auto"/>
      </w:pPr>
      <w:r>
        <w:rPr>
          <w:rFonts w:ascii="Calibri" w:hAnsi="Calibri"/>
          <w:b/>
        </w:rPr>
        <w:t>Acao na tela:</w:t>
      </w:r>
      <w:r>
        <w:rPr>
          <w:rFonts w:ascii="Calibri" w:hAnsi="Calibri"/>
          <w:b w:val="0"/>
        </w:rPr>
        <w:t xml:space="preserve"> abrir a aba de funcionarios.</w:t>
      </w:r>
    </w:p>
    <w:p>
      <w:pPr>
        <w:spacing w:after="120" w:line="264" w:lineRule="auto"/>
      </w:pPr>
      <w:r>
        <w:rPr>
          <w:rFonts w:ascii="Calibri" w:hAnsi="Calibri"/>
          <w:b/>
        </w:rPr>
        <w:t>Fala sugerida: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"O sistema tambem permite cadastrar funcionarios, com nome, cargo, matricula e fotos de rosto. No prototipo, essas fotos podem ser usadas para treinar um modelo de reconhecimento dos funcionarios."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"Essa parte foi colocada como prova de conceito. Em um ambiente real, o reconhecimento de pessoas precisaria de regras mais fortes de privacidade, autorizacao e seguranca dos dados."</w:t>
      </w:r>
    </w:p>
    <w:p>
      <w:pPr>
        <w:spacing w:after="120" w:line="264" w:lineRule="auto"/>
      </w:pPr>
      <w:r>
        <w:rPr>
          <w:rFonts w:ascii="Calibri" w:hAnsi="Calibri"/>
          <w:b/>
        </w:rPr>
        <w:t>O que fazer na tela: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Mostrar um funcionario cadastrado.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Mostrar que existem fotos de rosto.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Mostrar o botao de treinamento de reconhecimento.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Cena 5 - Modelos e regras</w:t>
      </w:r>
    </w:p>
    <w:p>
      <w:pPr>
        <w:spacing w:after="120" w:line="264" w:lineRule="auto"/>
      </w:pPr>
      <w:r>
        <w:rPr>
          <w:rFonts w:ascii="Calibri" w:hAnsi="Calibri"/>
          <w:b/>
        </w:rPr>
        <w:t>Acao na tela:</w:t>
      </w:r>
      <w:r>
        <w:rPr>
          <w:rFonts w:ascii="Calibri" w:hAnsi="Calibri"/>
          <w:b w:val="0"/>
        </w:rPr>
        <w:t xml:space="preserve"> abrir a aba de modelos.</w:t>
      </w:r>
    </w:p>
    <w:p>
      <w:pPr>
        <w:spacing w:after="120" w:line="264" w:lineRule="auto"/>
      </w:pPr>
      <w:r>
        <w:rPr>
          <w:rFonts w:ascii="Calibri" w:hAnsi="Calibri"/>
          <w:b/>
        </w:rPr>
        <w:t>Fala sugerida: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"Na aba de modelos ficam os modelos de deteccao disponiveis. O sistema pode usar modelos base, modelos enviados pelo usuario ou modelos treinados dentro do proprio prototipo."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"Um ponto importante e que cada modelo pode ter sua regra. Aqui eu posso dizer quais classes sao obrigatorias, por exemplo capacete e colete. Na hora da leitura da camera, se uma pessoa aparecer e algum item obrigatorio nao for detectado, o painel muda para perigo."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"Em maquinas com GPU NVIDIA, o backend tambem pode converter o modelo para TensorRT. Isso foi pensado para melhorar desempenho quando o sistema rodar com mais cameras ou com mais processamento."</w:t>
      </w:r>
    </w:p>
    <w:p>
      <w:pPr>
        <w:spacing w:after="120" w:line="264" w:lineRule="auto"/>
      </w:pPr>
      <w:r>
        <w:rPr>
          <w:rFonts w:ascii="Calibri" w:hAnsi="Calibri"/>
          <w:b/>
        </w:rPr>
        <w:t>O que fazer na tela: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Mostrar um modelo.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Mostrar as classes ou EPIs obrigatorios.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Mostrar a opcao de modelo padrao.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Se aparecer status TensorRT, mostrar rapidamente.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Cena 6 - Camera e deteccao em tempo real</w:t>
      </w:r>
    </w:p>
    <w:p>
      <w:pPr>
        <w:spacing w:after="120" w:line="264" w:lineRule="auto"/>
      </w:pPr>
      <w:r>
        <w:rPr>
          <w:rFonts w:ascii="Calibri" w:hAnsi="Calibri"/>
          <w:b/>
        </w:rPr>
        <w:t>Acao na tela:</w:t>
      </w:r>
      <w:r>
        <w:rPr>
          <w:rFonts w:ascii="Calibri" w:hAnsi="Calibri"/>
          <w:b w:val="0"/>
        </w:rPr>
        <w:t xml:space="preserve"> voltar para a aba de cameras e iniciar uma camera.</w:t>
      </w:r>
    </w:p>
    <w:p>
      <w:pPr>
        <w:spacing w:after="120" w:line="264" w:lineRule="auto"/>
      </w:pPr>
      <w:r>
        <w:rPr>
          <w:rFonts w:ascii="Calibri" w:hAnsi="Calibri"/>
          <w:b/>
        </w:rPr>
        <w:t>Fala sugerida: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"Agora eu vou mostrar a parte principal do prototipo, que e o monitoramento em tempo real. O sistema recebe a imagem da camera, envia para o backend, processa com o modelo de IA e devolve a imagem com as deteccoes."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"No painel aparecem o modelo ativo, os EPIs exigidos, o FPS e o status da leitura. Quando os itens obrigatorios estao presentes, o sistema fica como seguro."</w:t>
      </w:r>
    </w:p>
    <w:p>
      <w:pPr>
        <w:spacing w:after="120" w:line="264" w:lineRule="auto"/>
      </w:pPr>
      <w:r>
        <w:rPr>
          <w:rFonts w:ascii="Calibri" w:hAnsi="Calibri"/>
          <w:b/>
        </w:rPr>
        <w:t>O que fazer na tela: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1. </w:t>
      </w:r>
      <w:r>
        <w:rPr>
          <w:rFonts w:ascii="Calibri" w:hAnsi="Calibri"/>
          <w:b w:val="0"/>
        </w:rPr>
        <w:t>Iniciar a camera.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2. </w:t>
      </w:r>
      <w:r>
        <w:rPr>
          <w:rFonts w:ascii="Calibri" w:hAnsi="Calibri"/>
          <w:b w:val="0"/>
        </w:rPr>
        <w:t>Escolher o modelo correto.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3. </w:t>
      </w:r>
      <w:r>
        <w:rPr>
          <w:rFonts w:ascii="Calibri" w:hAnsi="Calibri"/>
          <w:b w:val="0"/>
        </w:rPr>
        <w:t>Mostrar voce ou outra pessoa com o EPI.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4. </w:t>
      </w:r>
      <w:r>
        <w:rPr>
          <w:rFonts w:ascii="Calibri" w:hAnsi="Calibri"/>
          <w:b w:val="0"/>
        </w:rPr>
        <w:t>Apontar para o status seguro, FPS e deteccoes.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Cena 7 - Alerta de EPI ausente</w:t>
      </w:r>
    </w:p>
    <w:p>
      <w:pPr>
        <w:spacing w:after="120" w:line="264" w:lineRule="auto"/>
      </w:pPr>
      <w:r>
        <w:rPr>
          <w:rFonts w:ascii="Calibri" w:hAnsi="Calibri"/>
          <w:b/>
        </w:rPr>
        <w:t>Acao na tela:</w:t>
      </w:r>
      <w:r>
        <w:rPr>
          <w:rFonts w:ascii="Calibri" w:hAnsi="Calibri"/>
          <w:b w:val="0"/>
        </w:rPr>
        <w:t xml:space="preserve"> remover o EPI ou mostrar uma cena sem o item obrigatorio.</w:t>
      </w:r>
    </w:p>
    <w:p>
      <w:pPr>
        <w:spacing w:after="120" w:line="264" w:lineRule="auto"/>
      </w:pPr>
      <w:r>
        <w:rPr>
          <w:rFonts w:ascii="Calibri" w:hAnsi="Calibri"/>
          <w:b/>
        </w:rPr>
        <w:t>Fala sugerida: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"Agora eu vou simular uma situacao de risco. Quando o equipamento obrigatorio nao aparece na leitura, o sistema muda o status para perigo e informa qual EPI esta ausente."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"Esse alerta permite que a equipe responsavel perceba o problema mais rapido. A ideia e agir antes que uma falha simples vire acidente ou afastamento."</w:t>
      </w:r>
    </w:p>
    <w:p>
      <w:pPr>
        <w:spacing w:after="120" w:line="264" w:lineRule="auto"/>
      </w:pPr>
      <w:r>
        <w:rPr>
          <w:rFonts w:ascii="Calibri" w:hAnsi="Calibri"/>
          <w:b/>
        </w:rPr>
        <w:t>O que fazer na tela: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1. </w:t>
      </w:r>
      <w:r>
        <w:rPr>
          <w:rFonts w:ascii="Calibri" w:hAnsi="Calibri"/>
          <w:b w:val="0"/>
        </w:rPr>
        <w:t>Remover o EPI escolhido.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2. </w:t>
      </w:r>
      <w:r>
        <w:rPr>
          <w:rFonts w:ascii="Calibri" w:hAnsi="Calibri"/>
          <w:b w:val="0"/>
        </w:rPr>
        <w:t>Esperar o painel atualizar.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3. </w:t>
      </w:r>
      <w:r>
        <w:rPr>
          <w:rFonts w:ascii="Calibri" w:hAnsi="Calibri"/>
          <w:b w:val="0"/>
        </w:rPr>
        <w:t>Mostrar o status "FALTA EPI" ou "perigo".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4. </w:t>
      </w:r>
      <w:r>
        <w:rPr>
          <w:rFonts w:ascii="Calibri" w:hAnsi="Calibri"/>
          <w:b w:val="0"/>
        </w:rPr>
        <w:t>Mostrar a lista de itens ausentes.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5. </w:t>
      </w:r>
      <w:r>
        <w:rPr>
          <w:rFonts w:ascii="Calibri" w:hAnsi="Calibri"/>
          <w:b w:val="0"/>
        </w:rPr>
        <w:t>Colocar o EPI de volta, se quiser mostrar o retorno para seguro.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Cena 8 - Camera remota, API e arquitetura</w:t>
      </w:r>
    </w:p>
    <w:p>
      <w:pPr>
        <w:spacing w:after="120" w:line="264" w:lineRule="auto"/>
      </w:pPr>
      <w:r>
        <w:rPr>
          <w:rFonts w:ascii="Calibri" w:hAnsi="Calibri"/>
          <w:b w:val="0"/>
        </w:rPr>
        <w:t>Escolha uma ou duas opcoes para nao alongar demais.</w:t>
      </w:r>
    </w:p>
    <w:p>
      <w:pPr>
        <w:spacing w:after="80" w:line="264" w:lineRule="auto"/>
      </w:pPr>
      <w:r>
        <w:rPr>
          <w:rFonts w:ascii="Calibri" w:hAnsi="Calibri"/>
          <w:b/>
          <w:color w:val="1F4D78"/>
        </w:rPr>
        <w:t>Opcao A - Camera remota</w:t>
      </w:r>
    </w:p>
    <w:p>
      <w:pPr>
        <w:spacing w:after="120" w:line="264" w:lineRule="auto"/>
      </w:pPr>
      <w:r>
        <w:rPr>
          <w:rFonts w:ascii="Calibri" w:hAnsi="Calibri"/>
          <w:b/>
        </w:rPr>
        <w:t>Acao na tela:</w:t>
      </w:r>
      <w:r>
        <w:rPr>
          <w:rFonts w:ascii="Calibri" w:hAnsi="Calibri"/>
          <w:b w:val="0"/>
        </w:rPr>
        <w:t xml:space="preserve"> mostrar a pagina /cam ou comentar que ela existe.</w:t>
      </w:r>
    </w:p>
    <w:p>
      <w:pPr>
        <w:spacing w:after="120" w:line="264" w:lineRule="auto"/>
      </w:pPr>
      <w:r>
        <w:rPr>
          <w:rFonts w:ascii="Calibri" w:hAnsi="Calibri"/>
          <w:b/>
        </w:rPr>
        <w:t>Fala sugerida: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"O prototipo tambem tem uma pagina para camera remota. Com ela, um celular pode funcionar como camera do sistema, enviando os frames para o backend. Isso ajuda em demonstracoes e tambem mostra que o projeto nao depende apenas de uma webcam ligada direto no computador."</w:t>
      </w:r>
    </w:p>
    <w:p>
      <w:pPr>
        <w:spacing w:after="80" w:line="264" w:lineRule="auto"/>
      </w:pPr>
      <w:r>
        <w:rPr>
          <w:rFonts w:ascii="Calibri" w:hAnsi="Calibri"/>
          <w:b/>
          <w:color w:val="1F4D78"/>
        </w:rPr>
        <w:t>Opcao B - API</w:t>
      </w:r>
    </w:p>
    <w:p>
      <w:pPr>
        <w:spacing w:after="120" w:line="264" w:lineRule="auto"/>
      </w:pPr>
      <w:r>
        <w:rPr>
          <w:rFonts w:ascii="Calibri" w:hAnsi="Calibri"/>
          <w:b/>
        </w:rPr>
        <w:t>Acao na tela:</w:t>
      </w:r>
      <w:r>
        <w:rPr>
          <w:rFonts w:ascii="Calibri" w:hAnsi="Calibri"/>
          <w:b w:val="0"/>
        </w:rPr>
        <w:t xml:space="preserve"> mostrar uma resposta JSON da API ou a rota de status.</w:t>
      </w:r>
    </w:p>
    <w:p>
      <w:pPr>
        <w:spacing w:after="120" w:line="264" w:lineRule="auto"/>
      </w:pPr>
      <w:r>
        <w:rPr>
          <w:rFonts w:ascii="Calibri" w:hAnsi="Calibri"/>
          <w:b/>
        </w:rPr>
        <w:t>Fala sugerida: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"Alem do painel, o backend disponibiliza uma API de integracao. Por ela, outro sistema pode consultar streams ativos, deteccoes, funcionarios, EPIs cadastrados, status da leitura, FPS e itens ausentes."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"Isso e importante porque uma empresa poderia integrar o resultado com um dashboard interno, sistema de seguranca ou registro de ocorrencias."</w:t>
      </w:r>
    </w:p>
    <w:p>
      <w:pPr>
        <w:spacing w:after="80" w:line="264" w:lineRule="auto"/>
      </w:pPr>
      <w:r>
        <w:rPr>
          <w:rFonts w:ascii="Calibri" w:hAnsi="Calibri"/>
          <w:b/>
          <w:color w:val="1F4D78"/>
        </w:rPr>
        <w:t>Opcao C - Hub e multiplos backends</w:t>
      </w:r>
    </w:p>
    <w:p>
      <w:pPr>
        <w:spacing w:after="120" w:line="264" w:lineRule="auto"/>
      </w:pPr>
      <w:r>
        <w:rPr>
          <w:rFonts w:ascii="Calibri" w:hAnsi="Calibri"/>
          <w:b/>
        </w:rPr>
        <w:t>Acao na tela:</w:t>
      </w:r>
      <w:r>
        <w:rPr>
          <w:rFonts w:ascii="Calibri" w:hAnsi="Calibri"/>
          <w:b w:val="0"/>
        </w:rPr>
        <w:t xml:space="preserve"> mostrar o documento de arquitetura ou explicar com o painel/configuracao.</w:t>
      </w:r>
    </w:p>
    <w:p>
      <w:pPr>
        <w:spacing w:after="120" w:line="264" w:lineRule="auto"/>
      </w:pPr>
      <w:r>
        <w:rPr>
          <w:rFonts w:ascii="Calibri" w:hAnsi="Calibri"/>
          <w:b/>
        </w:rPr>
        <w:t>Fala sugerida: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"A arquitetura tambem foi pensada para crescer. Existe um hub central onde varios backends podem se registrar. Cada backend informa sua URL, hardware, quantidade de streams e disponibilidade. O frontend consulta o hub e escolhe o melhor servidor disponivel."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"Com isso, o processamento de IA pode rodar em maquinas diferentes, inclusive em uma maquina com GPU, enquanto o frontend fica hospedado separadamente."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Cena 9 - Fechamento</w:t>
      </w:r>
    </w:p>
    <w:p>
      <w:pPr>
        <w:spacing w:after="120" w:line="264" w:lineRule="auto"/>
      </w:pPr>
      <w:r>
        <w:rPr>
          <w:rFonts w:ascii="Calibri" w:hAnsi="Calibri"/>
          <w:b/>
        </w:rPr>
        <w:t>Acao na tela:</w:t>
      </w:r>
      <w:r>
        <w:rPr>
          <w:rFonts w:ascii="Calibri" w:hAnsi="Calibri"/>
          <w:b w:val="0"/>
        </w:rPr>
        <w:t xml:space="preserve"> voltar para o painel com a camera ou para a tela principal.</w:t>
      </w:r>
    </w:p>
    <w:p>
      <w:pPr>
        <w:spacing w:after="120" w:line="264" w:lineRule="auto"/>
      </w:pPr>
      <w:r>
        <w:rPr>
          <w:rFonts w:ascii="Calibri" w:hAnsi="Calibri"/>
          <w:b/>
        </w:rPr>
        <w:t>Fala sugerida: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"Como resultado, o prototipo mostra que e possivel usar cameras comuns, backend Python, modelos YOLO e uma interface web para apoiar a vigilancia de EPIs em tempo real."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"O projeto ainda tem pontos para evoluir, principalmente precisao com datasets maiores, historico de alertas, permissoes por perfil e politicas de privacidade. Mesmo assim, a prova de conceito ja demonstra o fluxo principal: cadastrar, treinar ou escolher modelo, monitorar camera, identificar falta de EPI e disponibilizar os dados para integracao."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"Esse foi o Vigilancia EPI, uma proposta de uso da tecnologia para ajudar a prevenir riscos no ambiente de trabalho."</w:t>
      </w: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Versao curta da fala</w:t>
      </w:r>
    </w:p>
    <w:p>
      <w:pPr>
        <w:spacing w:after="120" w:line="264" w:lineRule="auto"/>
      </w:pPr>
      <w:r>
        <w:rPr>
          <w:rFonts w:ascii="Calibri" w:hAnsi="Calibri"/>
          <w:b w:val="0"/>
        </w:rPr>
        <w:t>Use esta versao se o video precisar ficar perto de 2 minutos.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"Este e o Vigilancia EPI, meu prototipo de TCC para apoiar a seguranca do trabalho com visao computacional. O problema que ele tenta resolver e a dificuldade de acompanhar manualmente, o tempo todo, se os trabalhadores estao usando os equipamentos obrigatorios."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"No sistema, o usuario faz login, cadastra EPIs, cadastra funcionarios e escolhe modelos de deteccao. Tambem e possivel enviar fotos, importar dataset e treinar modelos personalizados para o ambiente da empresa."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"Aqui na aba de cameras, eu inicio o monitoramento. O backend recebe os frames, processa com YOLO e devolve a imagem com as deteccoes. O painel mostra o modelo ativo, FPS, EPIs exigidos e o status da leitura."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"Quando o EPI obrigatorio aparece, o ambiente fica como seguro. Quando eu retiro o equipamento, o sistema muda para perigo e informa qual item esta ausente. Isso ajuda a equipe de seguranca a perceber a situacao mais rapido."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"O prototipo tambem possui camera remota por celular, API de integracao para empresas, suporte a modelos enviados pelo usuario e uma arquitetura com hub para escolher entre varios backends. Em maquinas NVIDIA, ele ainda pode usar TensorRT para melhorar desempenho."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"Como prova de conceito, o projeto demonstra o fluxo principal: cadastrar, configurar, monitorar, alertar e integrar. Para uma versao de producao, os proximos passos seriam melhorar datasets, historico de alertas, permissoes e politicas de privacidade."</w:t>
      </w: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Checklist do que mostrar no video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Login ou painel ja autenticado.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Aba de EPIs com pelo menos um EPI cadastrado.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Fotos do EPI ou dataset importado.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Aba de funcionarios com pelo menos um funcionario.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Aba de modelos com modelo selecionavel.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Camera funcionando.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Status seguro.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Status perigo com EPI ausente.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FPS aparecendo.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Uma resposta de API, status do backend ou explicacao do hub.</w:t>
      </w: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Cuidados na apresentacao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Nao diga que o sistema esta pronto para substituir fiscalizacao humana.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Nao prometa 100% de precisao.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Explique que a qualidade depende do treinamento e das imagens.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Se o reconhecimento de funcionario falhar, apresente como POC e foque na deteccao de EPI.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Se a camera travar, use um video de teste ou uma imagem/cena ja preparada.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Evite gastar muito tempo em cadastro. Mostre dados ja cadastrados e explique o fluxo.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95959"/>
        <w:sz w:val="18"/>
      </w:rPr>
      <w:t xml:space="preserve">Pagina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95959"/>
        <w:sz w:val="18"/>
      </w:rPr>
      <w:t>Vigilancia EPI | TCC - Desenvolvimento de Sistemas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