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80"/>
      </w:pPr>
      <w:r>
        <w:rPr>
          <w:rFonts w:ascii="Calibri" w:hAnsi="Calibri"/>
          <w:b/>
          <w:color w:val="0B2545"/>
          <w:sz w:val="54"/>
        </w:rPr>
        <w:t>Vigilancia EPI</w:t>
      </w:r>
    </w:p>
    <w:p>
      <w:pPr>
        <w:spacing w:after="360"/>
      </w:pPr>
      <w:r>
        <w:rPr>
          <w:rFonts w:ascii="Calibri" w:hAnsi="Calibri"/>
          <w:color w:val="595959"/>
          <w:sz w:val="28"/>
        </w:rPr>
        <w:t>Roteiro do video demonstrativo do prototipo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Instituicao: </w:t>
      </w:r>
      <w:r>
        <w:rPr>
          <w:rFonts w:ascii="Calibri" w:hAnsi="Calibri"/>
          <w:color w:val="000000"/>
          <w:sz w:val="22"/>
        </w:rPr>
        <w:t>SENAI Lauro de Freitas - Bahia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Curso: </w:t>
      </w:r>
      <w:r>
        <w:rPr>
          <w:rFonts w:ascii="Calibri" w:hAnsi="Calibri"/>
          <w:color w:val="000000"/>
          <w:sz w:val="22"/>
        </w:rPr>
        <w:t>Desenvolvimento de Sistemas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Entrega: </w:t>
      </w:r>
      <w:r>
        <w:rPr>
          <w:rFonts w:ascii="Calibri" w:hAnsi="Calibri"/>
          <w:color w:val="000000"/>
          <w:sz w:val="22"/>
        </w:rPr>
        <w:t>Prototipo funcional para TCC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Projeto: </w:t>
      </w:r>
      <w:r>
        <w:rPr>
          <w:rFonts w:ascii="Calibri" w:hAnsi="Calibri"/>
          <w:color w:val="000000"/>
          <w:sz w:val="22"/>
        </w:rPr>
        <w:t>Sistema de vigilancia inteligente para uso de EPI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Data: </w:t>
      </w:r>
      <w:r>
        <w:rPr>
          <w:rFonts w:ascii="Calibri" w:hAnsi="Calibri"/>
          <w:color w:val="000000"/>
          <w:sz w:val="22"/>
        </w:rPr>
        <w:t>07 de junho de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4F6F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Este documento orienta a gravacao do video demonstrativo do Vigilancia EPI, com a ordem das telas, a fala sugerida e os cuidados para apresentar o prototipo de forma natural.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line="264" w:lineRule="auto"/>
      </w:pPr>
      <w:r>
        <w:rPr>
          <w:rFonts w:ascii="Calibri" w:hAnsi="Calibri"/>
          <w:b w:val="0"/>
        </w:rPr>
        <w:t>Roteiro do video demonstrativo do prototipo</w:t>
      </w:r>
    </w:p>
    <w:p>
      <w:pPr>
        <w:spacing w:after="120" w:line="264" w:lineRule="auto"/>
      </w:pPr>
      <w:r>
        <w:rPr>
          <w:rFonts w:ascii="Calibri" w:hAnsi="Calibri"/>
          <w:b w:val="0"/>
        </w:rPr>
        <w:t>Duração sugerida: 3 a 5 minutos.</w:t>
      </w:r>
    </w:p>
    <w:p>
      <w:pPr>
        <w:spacing w:after="120" w:line="264" w:lineRule="auto"/>
      </w:pPr>
      <w:r>
        <w:rPr>
          <w:rFonts w:ascii="Calibri" w:hAnsi="Calibri"/>
          <w:b w:val="0"/>
        </w:rPr>
        <w:t>Tom da fala: explicar como aluno apresentando um prototipo funcional, sem tentar vender como se fosse um produto pronto.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Antes de gravar</w:t>
      </w:r>
    </w:p>
    <w:p>
      <w:pPr>
        <w:spacing w:after="120" w:line="264" w:lineRule="auto"/>
      </w:pPr>
      <w:r>
        <w:rPr>
          <w:rFonts w:ascii="Calibri" w:hAnsi="Calibri"/>
          <w:b w:val="0"/>
        </w:rPr>
        <w:t>Deixe tudo preparado para nao perder tempo no video: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Abra o backend do projeto.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Abra o frontend no navegador.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Deixe um usuario de teste ja criado.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Separe um EPI para demonstrar, como capacete, colete, oculos ou farda.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Teste a camera antes de gravar.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6. </w:t>
      </w:r>
      <w:r>
        <w:rPr>
          <w:rFonts w:ascii="Calibri" w:hAnsi="Calibri"/>
          <w:b w:val="0"/>
        </w:rPr>
        <w:t>Deixe pelo menos um modelo disponivel na aba de modelos.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7. </w:t>
      </w:r>
      <w:r>
        <w:rPr>
          <w:rFonts w:ascii="Calibri" w:hAnsi="Calibri"/>
          <w:b w:val="0"/>
        </w:rPr>
        <w:t>Se for mostrar API, deixe outra aba aberta com /status, /hardware ou uma consulta da API.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8. </w:t>
      </w:r>
      <w:r>
        <w:rPr>
          <w:rFonts w:ascii="Calibri" w:hAnsi="Calibri"/>
          <w:b w:val="0"/>
        </w:rPr>
        <w:t>Feche abas e programas que nao tenham relacao com o projeto.</w:t>
      </w:r>
    </w:p>
    <w:p>
      <w:pPr>
        <w:spacing w:after="120" w:line="264" w:lineRule="auto"/>
      </w:pPr>
      <w:r>
        <w:rPr>
          <w:rFonts w:ascii="Calibri" w:hAnsi="Calibri"/>
          <w:b w:val="0"/>
        </w:rPr>
        <w:t>Durante a gravacao, mostre a tela e fale como se estivesse guiando a banca. Nao precisa ler palavra por palavra. Use o roteiro como base e fale naturalmente.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Sequencia recomendada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00"/>
        <w:gridCol w:w="3860"/>
        <w:gridCol w:w="390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Tempo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O que mostrar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0:00 a 0:25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Tela inicial ou login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Apresentar o problema.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0:25 a 0:50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Dashboard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Mostrar que o sistema e web e tem painel.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0:50 a 1:25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Aba de EPIs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Mostrar cadastro e fotos.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1:25 a 1:55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Aba de funcionarios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Mostrar reconhecimento como parte da POC.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1:55 a 2:25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Aba de modelos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Mostrar modelos, regras e TensorRT.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2:25 a 3:30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Camera funcionando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Demonstrar seguro/perigo.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3:30 a 4:15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API, hub ou hardware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Mostrar integracao e arquitetura.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4:15 a 4:40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Fechamento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Reforcar resultado e limites do prototipo.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Roteiro falado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1 - Abertura e problema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mostrar a tela inicial, o login ou uma imagem do ambiente de teste.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"Este e o prototipo do Vigilancia EPI, projeto desenvolvido para o TCC do curso de Desenvolvimento de Sistemas. A ideia surgiu de um problema comum em ambientes de risco: muitas vezes o uso de EPI depende de fiscalizacao visual constante, mas na pratica nem sempre existe alguem olhando todas as cameras ou todos os setores ao mesmo tempo."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"O objetivo aqui nao e substituir o tecnico de seguranca. O sistema serve como apoio, ajudando a identificar mais rapido quando uma pessoa aparece sem um equipamento obrigatorio."</w:t>
      </w:r>
    </w:p>
    <w:p>
      <w:pPr>
        <w:spacing w:after="120" w:line="264" w:lineRule="auto"/>
      </w:pPr>
      <w:r>
        <w:rPr>
          <w:rFonts w:ascii="Calibri" w:hAnsi="Calibri"/>
          <w:b/>
        </w:rPr>
        <w:t>Texto opcional na tela: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Vigilancia EPI - apoio a seguranca do trabalho com visao computacional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2 - Login e painel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fazer login ou mostrar o painel ja logado.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"Ao entrar no sistema, cada usuario acessa seu proprio ambiente. Os cadastros, modelos, funcionarios e streams ficam separados por conta. No painel principal ficam as cameras ativas e os controles para escolher modelo, tipo de camera e equipamentos exigidos."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"Essa separacao por usuario foi importante porque, numa empresa real, as imagens e os dados dos funcionarios nao podem ficar misturados com os de outra conta."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3 - Cadastro de EPIs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abrir a aba de EPIs, mostrar um EPI cadastrado e as fotos.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"Nesta parte o usuario cadastra os EPIs que quer acompanhar. Pode ser capacete, colete, oculos, uniforme ou qualquer outro item usado no ambiente. Alem do cadastro simples, o sistema permite enviar fotos para treinar um modelo especifico."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"Para o prototipo, tambem existe a opcao de importar um dataset anotado. Isso melhora o treinamento porque o modelo passa a aprender com marcacoes mais corretas, nao apenas com imagens soltas."</w:t>
      </w:r>
    </w:p>
    <w:p>
      <w:pPr>
        <w:spacing w:after="120" w:line="264" w:lineRule="auto"/>
      </w:pPr>
      <w:r>
        <w:rPr>
          <w:rFonts w:ascii="Calibri" w:hAnsi="Calibri"/>
          <w:b/>
        </w:rPr>
        <w:t>O que fazer na tela: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um EPI ja cadastrado.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as fotos enviadas.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Se tiver tempo, clicar no botao de treinar apenas para mostrar onde fica, sem precisar esperar o treinamento terminar.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4 - Cadastro de funcionarios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abrir a aba de funcionarios.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"O sistema tambem permite cadastrar funcionarios, com nome, cargo, matricula e fotos de rosto. No prototipo, essas fotos podem ser usadas para treinar um modelo de reconhecimento dos funcionarios."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"Essa parte foi colocada como prova de conceito. Em um ambiente real, o reconhecimento de pessoas precisaria de regras mais fortes de privacidade, autorizacao e seguranca dos dados."</w:t>
      </w:r>
    </w:p>
    <w:p>
      <w:pPr>
        <w:spacing w:after="120" w:line="264" w:lineRule="auto"/>
      </w:pPr>
      <w:r>
        <w:rPr>
          <w:rFonts w:ascii="Calibri" w:hAnsi="Calibri"/>
          <w:b/>
        </w:rPr>
        <w:t>O que fazer na tela: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um funcionario cadastrado.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que existem fotos de rosto.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o botao de treinamento de reconhecimento.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5 - Modelos e regras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abrir a aba de modelos.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"Na aba de modelos ficam os modelos de deteccao disponiveis. O sistema pode usar modelos base, modelos enviados pelo usuario ou modelos treinados dentro do proprio prototipo."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"Um ponto importante e que cada modelo pode ter sua regra. Aqui eu posso dizer quais classes sao obrigatorias, por exemplo capacete e colete. Na hora da leitura da camera, se uma pessoa aparecer e algum item obrigatorio nao for detectado, o painel muda para perigo."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"Em maquinas com GPU NVIDIA, o backend tambem pode converter o modelo para TensorRT. Isso foi pensado para melhorar desempenho quando o sistema rodar com mais cameras ou com mais processamento."</w:t>
      </w:r>
    </w:p>
    <w:p>
      <w:pPr>
        <w:spacing w:after="120" w:line="264" w:lineRule="auto"/>
      </w:pPr>
      <w:r>
        <w:rPr>
          <w:rFonts w:ascii="Calibri" w:hAnsi="Calibri"/>
          <w:b/>
        </w:rPr>
        <w:t>O que fazer na tela: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um modelo.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as classes ou EPIs obrigatorios.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Mostrar a opcao de modelo padrao.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Se aparecer status TensorRT, mostrar rapidamente.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6 - Camera e deteccao em tempo real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voltar para a aba de cameras e iniciar uma camera.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"Agora eu vou mostrar a parte principal do prototipo, que e o monitoramento em tempo real. O sistema recebe a imagem da camera, envia para o backend, processa com o modelo de IA e devolve a imagem com as deteccoes."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"No painel aparecem o modelo ativo, os EPIs exigidos, o FPS e o status da leitura. Quando os itens obrigatorios estao presentes, o sistema fica como seguro."</w:t>
      </w:r>
    </w:p>
    <w:p>
      <w:pPr>
        <w:spacing w:after="120" w:line="264" w:lineRule="auto"/>
      </w:pPr>
      <w:r>
        <w:rPr>
          <w:rFonts w:ascii="Calibri" w:hAnsi="Calibri"/>
          <w:b/>
        </w:rPr>
        <w:t>O que fazer na tela: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Iniciar a camera.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Escolher o modelo correto.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Mostrar voce ou outra pessoa com o EPI.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Apontar para o status seguro, FPS e deteccoes.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7 - Alerta de EPI ausente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remover o EPI ou mostrar uma cena sem o item obrigatorio.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"Agora eu vou simular uma situacao de risco. Quando o equipamento obrigatorio nao aparece na leitura, o sistema muda o status para perigo e informa qual EPI esta ausente."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"Esse alerta permite que a equipe responsavel perceba o problema mais rapido. A ideia e agir antes que uma falha simples vire acidente ou afastamento."</w:t>
      </w:r>
    </w:p>
    <w:p>
      <w:pPr>
        <w:spacing w:after="120" w:line="264" w:lineRule="auto"/>
      </w:pPr>
      <w:r>
        <w:rPr>
          <w:rFonts w:ascii="Calibri" w:hAnsi="Calibri"/>
          <w:b/>
        </w:rPr>
        <w:t>O que fazer na tela: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Remover o EPI escolhido.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Esperar o painel atualizar.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Mostrar o status "FALTA EPI" ou "perigo".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Mostrar a lista de itens ausentes.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Colocar o EPI de volta, se quiser mostrar o retorno para seguro.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8 - Camera remota, API e arquitetura</w:t>
      </w:r>
    </w:p>
    <w:p>
      <w:pPr>
        <w:spacing w:after="120" w:line="264" w:lineRule="auto"/>
      </w:pPr>
      <w:r>
        <w:rPr>
          <w:rFonts w:ascii="Calibri" w:hAnsi="Calibri"/>
          <w:b w:val="0"/>
        </w:rPr>
        <w:t>Escolha uma ou duas opcoes para nao alongar demais.</w:t>
      </w:r>
    </w:p>
    <w:p>
      <w:pPr>
        <w:spacing w:after="80" w:line="264" w:lineRule="auto"/>
      </w:pPr>
      <w:r>
        <w:rPr>
          <w:rFonts w:ascii="Calibri" w:hAnsi="Calibri"/>
          <w:b/>
          <w:color w:val="1F4D78"/>
        </w:rPr>
        <w:t>Opcao A - Camera remota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mostrar a pagina /cam ou comentar que ela existe.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"O prototipo tambem tem uma pagina para camera remota. Com ela, um celular pode funcionar como camera do sistema, enviando os frames para o backend. Isso ajuda em demonstracoes e tambem mostra que o projeto nao depende apenas de uma webcam ligada direto no computador."</w:t>
      </w:r>
    </w:p>
    <w:p>
      <w:pPr>
        <w:spacing w:after="80" w:line="264" w:lineRule="auto"/>
      </w:pPr>
      <w:r>
        <w:rPr>
          <w:rFonts w:ascii="Calibri" w:hAnsi="Calibri"/>
          <w:b/>
          <w:color w:val="1F4D78"/>
        </w:rPr>
        <w:t>Opcao B - API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mostrar uma resposta JSON da API ou a rota de status.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"Alem do painel, o backend disponibiliza uma API de integracao. Por ela, outro sistema pode consultar streams ativos, deteccoes, funcionarios, EPIs cadastrados, status da leitura, FPS e itens ausentes."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"Isso e importante porque uma empresa poderia integrar o resultado com um dashboard interno, sistema de seguranca ou registro de ocorrencias."</w:t>
      </w:r>
    </w:p>
    <w:p>
      <w:pPr>
        <w:spacing w:after="80" w:line="264" w:lineRule="auto"/>
      </w:pPr>
      <w:r>
        <w:rPr>
          <w:rFonts w:ascii="Calibri" w:hAnsi="Calibri"/>
          <w:b/>
          <w:color w:val="1F4D78"/>
        </w:rPr>
        <w:t>Opcao C - Hub e multiplos backends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mostrar o documento de arquitetura ou explicar com o painel/configuracao.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"A arquitetura tambem foi pensada para crescer. Existe um hub central onde varios backends podem se registrar. Cada backend informa sua URL, hardware, quantidade de streams e disponibilidade. O frontend consulta o hub e escolhe o melhor servidor disponivel."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"Com isso, o processamento de IA pode rodar em maquinas diferentes, inclusive em uma maquina com GPU, enquanto o frontend fica hospedado separadamente."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Cena 9 - Fechamento</w:t>
      </w:r>
    </w:p>
    <w:p>
      <w:pPr>
        <w:spacing w:after="120" w:line="264" w:lineRule="auto"/>
      </w:pPr>
      <w:r>
        <w:rPr>
          <w:rFonts w:ascii="Calibri" w:hAnsi="Calibri"/>
          <w:b/>
        </w:rPr>
        <w:t>Acao na tela:</w:t>
      </w:r>
      <w:r>
        <w:rPr>
          <w:rFonts w:ascii="Calibri" w:hAnsi="Calibri"/>
          <w:b w:val="0"/>
        </w:rPr>
        <w:t xml:space="preserve"> voltar para o painel com a camera ou para a tela principal.</w:t>
      </w:r>
    </w:p>
    <w:p>
      <w:pPr>
        <w:spacing w:after="120" w:line="264" w:lineRule="auto"/>
      </w:pPr>
      <w:r>
        <w:rPr>
          <w:rFonts w:ascii="Calibri" w:hAnsi="Calibri"/>
          <w:b/>
        </w:rPr>
        <w:t>Fala sugerida: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"Como resultado, o prototipo mostra que e possivel usar cameras comuns, backend Python, modelos YOLO e uma interface web para apoiar a vigilancia de EPIs em tempo real."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"O projeto ainda tem pontos para evoluir, principalmente precisao com datasets maiores, historico de alertas, permissoes por perfil e politicas de privacidade. Mesmo assim, a prova de conceito ja demonstra o fluxo principal: cadastrar, treinar ou escolher modelo, monitorar camera, identificar falta de EPI e disponibilizar os dados para integracao."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"Esse foi o Vigilancia EPI, uma proposta de uso da tecnologia para ajudar a prevenir riscos no ambiente de trabalho."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Versao curta da fala</w:t>
      </w:r>
    </w:p>
    <w:p>
      <w:pPr>
        <w:spacing w:after="120" w:line="264" w:lineRule="auto"/>
      </w:pPr>
      <w:r>
        <w:rPr>
          <w:rFonts w:ascii="Calibri" w:hAnsi="Calibri"/>
          <w:b w:val="0"/>
        </w:rPr>
        <w:t>Use esta versao se o video precisar ficar perto de 2 minutos.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"Este e o Vigilancia EPI, meu prototipo de TCC para apoiar a seguranca do trabalho com visao computacional. O problema que ele tenta resolver e a dificuldade de acompanhar manualmente, o tempo todo, se os trabalhadores estao usando os equipamentos obrigatorios."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"No sistema, o usuario faz login, cadastra EPIs, cadastra funcionarios e escolhe modelos de deteccao. Tambem e possivel enviar fotos, importar dataset e treinar modelos personalizados para o ambiente da empresa."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"Aqui na aba de cameras, eu inicio o monitoramento. O backend recebe os frames, processa com YOLO e devolve a imagem com as deteccoes. O painel mostra o modelo ativo, FPS, EPIs exigidos e o status da leitura."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"Quando o EPI obrigatorio aparece, o ambiente fica como seguro. Quando eu retiro o equipamento, o sistema muda para perigo e informa qual item esta ausente. Isso ajuda a equipe de seguranca a perceber a situacao mais rapido."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"O prototipo tambem possui camera remota por celular, API de integracao para empresas, suporte a modelos enviados pelo usuario e uma arquitetura com hub para escolher entre varios backends. Em maquinas NVIDIA, ele ainda pode usar TensorRT para melhorar desempenho."</w:t>
      </w:r>
    </w:p>
    <w:p>
      <w:pPr>
        <w:spacing w:after="120" w:line="264" w:lineRule="auto"/>
      </w:pPr>
      <w:r>
        <w:rPr>
          <w:rFonts w:ascii="Calibri" w:hAnsi="Calibri"/>
          <w:b w:val="0"/>
        </w:rPr>
        <w:t>"Como prova de conceito, o projeto demonstra o fluxo principal: cadastrar, configurar, monitorar, alertar e integrar. Para uma versao de producao, os proximos passos seriam melhorar datasets, historico de alertas, permissoes e politicas de privacidade."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Checklist do que mostrar no video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Login ou painel ja autenticado.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Aba de EPIs com pelo menos um EPI cadastrado.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Fotos do EPI ou dataset importado.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Aba de funcionarios com pelo menos um funcionario.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Aba de modelos com modelo selecionavel.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Camera funcionando.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Status seguro.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Status perigo com EPI ausente.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FPS aparecendo.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Uma resposta de API, status do backend ou explicacao do hub.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Cuidados na apresentacao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Nao diga que o sistema esta pronto para substituir fiscalizacao humana.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Nao prometa 100% de precisao.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Explique que a qualidade depende do treinamento e das imagens.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Se o reconhecimento de funcionario falhar, apresente como POC e foque na deteccao de EPI.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Se a camera travar, use um video de teste ou uma imagem/cena ja preparada.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Evite gastar muito tempo em cadastro. Mostre dados ja cadastrados e explique o fluxo.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95959"/>
        <w:sz w:val="18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Vigilancia EPI | TCC - Desenvolvimento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